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Universidad Nacional de Colombia</w:t>
      </w:r>
    </w:p>
    <w:p>
      <w:r>
        <w:rPr>
          <w:b/>
          <w:sz w:val="24"/>
        </w:rPr>
        <w:t>Facultad de Ciencias Humanas</w:t>
      </w:r>
    </w:p>
    <w:p>
      <w:r>
        <w:rPr>
          <w:b/>
          <w:sz w:val="24"/>
        </w:rPr>
        <w:t>Departamento de Lingüística y Filología Clásica</w:t>
      </w:r>
    </w:p>
    <w:p>
      <w:r>
        <w:rPr>
          <w:b/>
          <w:sz w:val="24"/>
        </w:rPr>
        <w:t>Santiago Ospina</w:t>
      </w:r>
    </w:p>
    <w:p/>
    <w:p>
      <w:pPr>
        <w:jc w:val="center"/>
      </w:pPr>
      <w:r>
        <w:rPr>
          <w:b/>
          <w:sz w:val="30"/>
        </w:rPr>
        <w:t>Diálogo Muruy Muina</w:t>
      </w:r>
    </w:p>
    <w:p/>
    <w:p>
      <w:r>
        <w:rPr>
          <w:b/>
          <w:sz w:val="24"/>
        </w:rPr>
        <w:t>Ka+mak+ it+uomo+?</w:t>
      </w:r>
    </w:p>
    <w:p>
      <w:r>
        <w:rPr>
          <w:i/>
          <w:u w:val="single"/>
        </w:rPr>
        <w:t>¿Cómo están ustedes?</w:t>
      </w:r>
    </w:p>
    <w:p>
      <w:r>
        <w:rPr>
          <w:b/>
          <w:sz w:val="24"/>
        </w:rPr>
        <w:t>Kue mamek+ Santiago+kue.</w:t>
      </w:r>
    </w:p>
    <w:p>
      <w:r>
        <w:rPr>
          <w:i/>
          <w:u w:val="single"/>
        </w:rPr>
        <w:t>Mi nombre es Santiago.</w:t>
      </w:r>
    </w:p>
    <w:p>
      <w:r>
        <w:rPr>
          <w:b/>
          <w:sz w:val="24"/>
        </w:rPr>
        <w:t>Kue j+ko uai keu fiaide.</w:t>
      </w:r>
    </w:p>
    <w:p>
      <w:r>
        <w:rPr>
          <w:i/>
          <w:u w:val="single"/>
        </w:rPr>
        <w:t>El tema que elijo es mi perro.</w:t>
      </w:r>
    </w:p>
    <w:p>
      <w:r>
        <w:rPr>
          <w:b/>
          <w:sz w:val="24"/>
        </w:rPr>
        <w:t>Kue j+ko jit+rede, kue j+ko ga+d+kue.</w:t>
      </w:r>
    </w:p>
    <w:p>
      <w:r>
        <w:rPr>
          <w:i/>
          <w:u w:val="single"/>
        </w:rPr>
        <w:t>Mi perro es negro, me gusta mi perro.</w:t>
      </w:r>
    </w:p>
    <w:p>
      <w:r>
        <w:rPr>
          <w:b/>
          <w:sz w:val="24"/>
        </w:rPr>
        <w:t>Kue j+ko jazik+mo makade iemei aiz+de.</w:t>
      </w:r>
    </w:p>
    <w:p>
      <w:r>
        <w:rPr>
          <w:i/>
          <w:u w:val="single"/>
        </w:rPr>
        <w:t>Mi perro camina y corre en el monte.</w:t>
      </w:r>
    </w:p>
    <w:p>
      <w:r>
        <w:rPr>
          <w:b/>
          <w:sz w:val="24"/>
        </w:rPr>
        <w:t>Kue j+ko chamu guite.</w:t>
      </w:r>
    </w:p>
    <w:p>
      <w:r>
        <w:rPr>
          <w:i/>
          <w:u w:val="single"/>
        </w:rPr>
        <w:t>Mi perro come pescado.</w:t>
      </w:r>
    </w:p>
    <w:p>
      <w:r>
        <w:rPr>
          <w:b/>
          <w:sz w:val="24"/>
        </w:rPr>
        <w:t>Kue mena j+ko iered+kue.</w:t>
      </w:r>
    </w:p>
    <w:p>
      <w:r>
        <w:rPr>
          <w:i/>
          <w:u w:val="single"/>
        </w:rPr>
        <w:t>Yo tengo dos perros.</w:t>
      </w:r>
    </w:p>
    <w:p>
      <w:r>
        <w:rPr>
          <w:b/>
          <w:sz w:val="24"/>
        </w:rPr>
        <w:t>F+gora.</w:t>
      </w:r>
    </w:p>
    <w:p>
      <w:r>
        <w:rPr>
          <w:i/>
          <w:u w:val="single"/>
        </w:rPr>
        <w:t>Gracias.</w:t>
      </w:r>
    </w:p>
    <w:p>
      <w:r>
        <w:rPr>
          <w:b/>
          <w:sz w:val="24"/>
        </w:rPr>
        <w:t xml:space="preserve">J+kanoga+ </w:t>
      </w:r>
      <w:r>
        <w:rPr>
          <w:i/>
        </w:rPr>
        <w:t>(Preguntas)</w:t>
      </w:r>
    </w:p>
    <w:p>
      <w:r>
        <w:rPr>
          <w:b/>
          <w:sz w:val="24"/>
        </w:rPr>
        <w:t>N+e izoy o j+ko?</w:t>
      </w:r>
    </w:p>
    <w:p>
      <w:r>
        <w:rPr>
          <w:i/>
        </w:rPr>
        <w:t>(¿Cómo es tu perro?)</w:t>
      </w:r>
    </w:p>
    <w:p>
      <w:r>
        <w:rPr>
          <w:b/>
          <w:sz w:val="24"/>
        </w:rPr>
        <w:t>Kue j+ko jit+rede iemei jénide ite.</w:t>
      </w:r>
    </w:p>
    <w:p>
      <w:r>
        <w:rPr>
          <w:i/>
        </w:rPr>
        <w:t>(Mi perro es negro y pequeño.)</w:t>
      </w:r>
    </w:p>
    <w:p>
      <w:r>
        <w:rPr>
          <w:b/>
          <w:sz w:val="24"/>
        </w:rPr>
        <w:t>N+ga j+ko iered+o?</w:t>
      </w:r>
    </w:p>
    <w:p>
      <w:r>
        <w:rPr>
          <w:i/>
        </w:rPr>
        <w:t>(¿Cuántos perros tienes?)</w:t>
      </w:r>
    </w:p>
    <w:p>
      <w:r>
        <w:rPr>
          <w:b/>
          <w:sz w:val="24"/>
        </w:rPr>
        <w:t>Kue mena j+ko iered+kue.</w:t>
      </w:r>
    </w:p>
    <w:p>
      <w:r>
        <w:rPr>
          <w:i/>
        </w:rPr>
        <w:t>(Yo tengo dos perros.)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